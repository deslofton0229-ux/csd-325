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97A132F" wp14:textId="77777777">
      <w:pPr>
        <w:pStyle w:val="Title"/>
      </w:pPr>
      <w:r>
        <w:t>Desarai Lofton</w:t>
      </w:r>
      <w:r>
        <w:br/>
      </w:r>
      <w:r>
        <w:t>Module 1 Assignment</w:t>
      </w:r>
    </w:p>
    <w:p xmlns:wp14="http://schemas.microsoft.com/office/word/2010/wordml" w14:paraId="36255E37" wp14:textId="77777777">
      <w:pPr>
        <w:pStyle w:val="Heading1"/>
      </w:pPr>
      <w:r w:rsidR="2A84FD6F">
        <w:rPr/>
        <w:t>GitHub Repository Link</w:t>
      </w:r>
    </w:p>
    <w:p w:rsidR="2A84FD6F" w:rsidP="2A84FD6F" w:rsidRDefault="2A84FD6F" w14:paraId="0B539EF1" w14:textId="298623CB">
      <w:pPr>
        <w:pStyle w:val="Normal"/>
      </w:pPr>
    </w:p>
    <w:p w:rsidR="3DEA3033" w:rsidP="2A84FD6F" w:rsidRDefault="3DEA3033" w14:paraId="0AD3AC0B" w14:textId="0FEACC86">
      <w:pPr>
        <w:pStyle w:val="Normal"/>
      </w:pPr>
      <w:hyperlink r:id="Rf998fbfc78cc45f0">
        <w:r w:rsidRPr="2A84FD6F" w:rsidR="3DEA3033">
          <w:rPr>
            <w:rStyle w:val="Hyperlink"/>
          </w:rPr>
          <w:t>https://github.com/deslofton0229-ux/csd-325</w:t>
        </w:r>
      </w:hyperlink>
      <w:r>
        <w:br/>
      </w:r>
    </w:p>
    <w:p xmlns:wp14="http://schemas.microsoft.com/office/word/2010/wordml" w14:paraId="152A2D74" wp14:textId="77777777">
      <w:pPr>
        <w:pStyle w:val="Heading1"/>
      </w:pPr>
      <w:r>
        <w:t>Screenshot 1: GitHub Repository</w:t>
      </w:r>
    </w:p>
    <w:p xmlns:wp14="http://schemas.microsoft.com/office/word/2010/wordml" w14:paraId="1B2F6197" wp14:textId="77777777">
      <w:r>
        <w:t>Insert screenshot of your GitHub repository here.</w:t>
      </w:r>
      <w:r>
        <w:br/>
      </w:r>
    </w:p>
    <w:p xmlns:wp14="http://schemas.microsoft.com/office/word/2010/wordml" w14:paraId="64248A94" wp14:textId="77777777">
      <w:pPr>
        <w:pStyle w:val="Heading1"/>
      </w:pPr>
      <w:r>
        <w:t>Screenshot 2: Local Directory (module-1 created)</w:t>
      </w:r>
    </w:p>
    <w:p xmlns:wp14="http://schemas.microsoft.com/office/word/2010/wordml" w14:paraId="7E6F01EC" wp14:textId="77777777">
      <w:r>
        <w:t>Insert screenshot of your local directory showing module-1 here.</w:t>
      </w:r>
      <w:r>
        <w:br/>
      </w:r>
    </w:p>
    <w:p xmlns:wp14="http://schemas.microsoft.com/office/word/2010/wordml" w14:paraId="783F72DD" wp14:textId="77777777">
      <w:pPr>
        <w:pStyle w:val="Heading1"/>
      </w:pPr>
      <w:r>
        <w:t>Screenshot 3: module-1 Folder on GitHub</w:t>
      </w:r>
    </w:p>
    <w:p xmlns:wp14="http://schemas.microsoft.com/office/word/2010/wordml" w14:paraId="1AC00FEF" wp14:textId="77777777">
      <w:r>
        <w:t>Insert screenshot showing your module-1 folder inside your GitHub repository.</w:t>
      </w:r>
      <w:r>
        <w:br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E9E81D"/>
    <w:rsid w:val="2A84FD6F"/>
    <w:rsid w:val="3DEA3033"/>
    <w:rsid w:val="5381C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7B50B2A-B141-40ED-A63D-9CE2F8597E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2A84FD6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github.com/deslofton0229-ux/csd-325" TargetMode="External" Id="Rf998fbfc78cc45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Desarai lofton</lastModifiedBy>
  <revision>2</revision>
  <dcterms:created xsi:type="dcterms:W3CDTF">2013-12-23T23:15:00.0000000Z</dcterms:created>
  <dcterms:modified xsi:type="dcterms:W3CDTF">2026-03-29T23:26:23.3279889Z</dcterms:modified>
  <category/>
</coreProperties>
</file>